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AstroOS Report — prathmesh</w:t>
      </w:r>
    </w:p>
    <w:p>
      <w:r>
        <w:t>Language: Marathi</w:t>
      </w:r>
    </w:p>
    <w:p>
      <w:r>
        <w:t>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Raja Yoga Hint — Kendra/Trikona Lords Link (70.0%)</w:t>
      </w:r>
    </w:p>
    <w:p>
      <w:r>
        <w:t>9th and 10th lords strong — Raja yoga capability theme.</w:t>
      </w:r>
    </w:p>
    <w:p>
      <w:r>
        <w:t>Evidence:</w:t>
      </w:r>
    </w:p>
    <w:p>
      <w:pPr>
        <w:pStyle w:val="ListBullet"/>
      </w:pPr>
      <w:r>
        <w:t>✓ 9th lord Moon in H5 strong=True</w:t>
      </w:r>
    </w:p>
    <w:p>
      <w:pPr>
        <w:pStyle w:val="ListBullet"/>
      </w:pPr>
      <w:r>
        <w:t>✓ 10th lord Sun in H10 strong=True</w:t>
      </w:r>
    </w:p>
    <w:p>
      <w:r>
        <w:t>Rules: YOGA_004</w:t>
      </w:r>
    </w:p>
    <w:p>
      <w:r>
        <w:t>BPHS / BPHS-YOGA-GK-01: चंद्र व गुरु केंद्रात असतील तर गजकेसरी योगाचे संकेत.</w:t>
      </w:r>
    </w:p>
    <w:p>
      <w:r>
        <w:t>AI Explanation:</w:t>
      </w:r>
    </w:p>
    <w:p>
      <w:r>
        <w:t>«Raja Yoga Hint — Kendra/Trikona Lords Link» AstroOS पुराव्यांवर आधारित (विश्वास ~70.0%). नियम: YOGA_004. पुरावे: ✓ 9th lord Moon in H5 strong=True; ✓ 10th lord Sun in H10 strong=True. ग्रंथ: BPHS.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Dhana Yoga Hint — 2nd/11th Support (68.0%)</w:t>
      </w:r>
    </w:p>
    <w:p>
      <w:r>
        <w:t>Wealth house lords strong — Dhana yoga hint.</w:t>
      </w:r>
    </w:p>
    <w:p>
      <w:r>
        <w:t>Evidence:</w:t>
      </w:r>
    </w:p>
    <w:p>
      <w:pPr>
        <w:pStyle w:val="ListBullet"/>
      </w:pPr>
      <w:r>
        <w:t>✓ 11th lord Mercury in H8 strong=True</w:t>
      </w:r>
    </w:p>
    <w:p>
      <w:r>
        <w:t>Rules: YOGA_005</w:t>
      </w:r>
    </w:p>
    <w:p>
      <w:r>
        <w:t>BPHS / BPHS-CAREER-10-01: बलवान दशमेश: कर्मात सिद्धी.</w:t>
      </w:r>
    </w:p>
    <w:p>
      <w:r>
        <w:t>AI Explanation:</w:t>
      </w:r>
    </w:p>
    <w:p>
      <w:r>
        <w:t>«Dhana Yoga Hint — 2nd/11th Support» AstroOS पुराव्यांवर आधारित (विश्वास ~68.0%). नियम: YOGA_005. पुरावे: ✓ 11th lord Mercury in H8 strong=True. ग्रंथ: BPHS.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Marriage Delay (81.5%)</w:t>
      </w:r>
    </w:p>
    <w:p>
      <w:r>
        <w:t>Saturn occupies the 7th — classical delay/maturity in partnership themes.</w:t>
      </w:r>
    </w:p>
    <w:p>
      <w:r>
        <w:t>Evidence:</w:t>
      </w:r>
    </w:p>
    <w:p>
      <w:pPr>
        <w:pStyle w:val="ListBullet"/>
      </w:pPr>
      <w:r>
        <w:t>✓ Saturn in H7 (need [7]) → True</w:t>
      </w:r>
    </w:p>
    <w:p>
      <w:pPr>
        <w:pStyle w:val="ListBullet"/>
      </w:pPr>
      <w:r>
        <w:t>✓ Venus dignity debilitated=True</w:t>
      </w:r>
    </w:p>
    <w:p>
      <w:r>
        <w:t>Rules: MAR_001, MAR_002</w:t>
      </w:r>
    </w:p>
    <w:p>
      <w:r>
        <w:t>BPHS / BPHS-MAR-7-01: ७व्या भावाशी शनी जोडला गेला तर विवाह विलंब/परिपक्वता.</w:t>
      </w:r>
    </w:p>
    <w:p>
      <w:r>
        <w:t>BPHS / BPHS-VEN-DEB-01: नीचस्थ शुक्र: संबंध/प्रेमसुखात अडथळे.</w:t>
      </w:r>
    </w:p>
    <w:p>
      <w:r>
        <w:t>AI Explanation:</w:t>
      </w:r>
    </w:p>
    <w:p>
      <w:r>
        <w:t>«विवाह विलंब / नंतर परिपक्वता — पारंपरिक सूचक» AstroOS पुराव्यांवर आधारित (विश्वास ~81.5%). नियम: MAR_001, MAR_002. पुरावे: ✓ Saturn in H7 (need [7]) → True; ✓ Venus dignity debilitated=True. ग्रंथ: BPHS.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Navamsa 7th Focus (68.0%)</w:t>
      </w:r>
    </w:p>
    <w:p>
      <w:r>
        <w:t>Navamsa examined for spouse themes (Jataka Parijata tradition).</w:t>
      </w:r>
    </w:p>
    <w:p>
      <w:r>
        <w:t>Evidence:</w:t>
      </w:r>
    </w:p>
    <w:p>
      <w:pPr>
        <w:pStyle w:val="ListBullet"/>
      </w:pPr>
      <w:r>
        <w:t>✓ Navamsa focus examined=True</w:t>
      </w:r>
    </w:p>
    <w:p>
      <w:r>
        <w:t>Rules: MAR_004</w:t>
      </w:r>
    </w:p>
    <w:p>
      <w:r>
        <w:t>Jataka Parijata / JP-NAVAMSA-01: कलत्र विशेषतः नवांशात पाहावे.</w:t>
      </w:r>
    </w:p>
    <w:p>
      <w:r>
        <w:t>AI Explanation:</w:t>
      </w:r>
    </w:p>
    <w:p>
      <w:r>
        <w:t>«नवमांशात जोडीदार संबंधित सूचक सक्रिय» AstroOS पुराव्यांवर आधारित (विश्वास ~68.0%). नियम: MAR_004. पुरावे: ✓ Navamsa focus examined=True. ग्रंथ: Jataka Parijata.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Strong 10th Lord — Career Accomplishment (76.0%)</w:t>
      </w:r>
    </w:p>
    <w:p>
      <w:r>
        <w:t>10th lord well placed — career accomplishment theme.</w:t>
      </w:r>
    </w:p>
    <w:p>
      <w:r>
        <w:t>Evidence:</w:t>
      </w:r>
    </w:p>
    <w:p>
      <w:pPr>
        <w:pStyle w:val="ListBullet"/>
      </w:pPr>
      <w:r>
        <w:t>✓ 10th lord Sun in H10 strong=True</w:t>
      </w:r>
    </w:p>
    <w:p>
      <w:r>
        <w:t>Rules: CAR_001</w:t>
      </w:r>
    </w:p>
    <w:p>
      <w:r>
        <w:t>BPHS / BPHS-CAREER-10-01: बलवान दशमेश: कर्मात सिद्धी.</w:t>
      </w:r>
    </w:p>
    <w:p>
      <w:r>
        <w:t>AI Explanation:</w:t>
      </w:r>
    </w:p>
    <w:p>
      <w:r>
        <w:t>«Strong 10th Lord — Career Accomplishment» AstroOS पुराव्यांवर आधारित (विश्वास ~76.0%). नियम: CAR_001. पुरावे: ✓ 10th lord Sun in H10 strong=True. ग्रंथ: BPHS.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Mercury Strong — IT / Analytics / Communication (70.0%)</w:t>
      </w:r>
    </w:p>
    <w:p>
      <w:r>
        <w:t>Mercury strength/placement supports IT/communication/trade themes.</w:t>
      </w:r>
    </w:p>
    <w:p>
      <w:r>
        <w:t>Evidence:</w:t>
      </w:r>
    </w:p>
    <w:p>
      <w:pPr>
        <w:pStyle w:val="ListBullet"/>
      </w:pPr>
      <w:r>
        <w:t>✓ Mercury dignity own_sign=True</w:t>
      </w:r>
    </w:p>
    <w:p>
      <w:r>
        <w:t>Rules: CAR_002</w:t>
      </w:r>
    </w:p>
    <w:p>
      <w:r>
        <w:t>Saravali / SAR-BUDHADITYA-01: सूर्य-बुध: बुद्धी/अभिव्यक्ती.</w:t>
      </w:r>
    </w:p>
    <w:p>
      <w:r>
        <w:t>AI Explanation:</w:t>
      </w:r>
    </w:p>
    <w:p>
      <w:r>
        <w:t>«Mercury Strong — IT / Analytics / Communication» AstroOS पुराव्यांवर आधारित (विश्वास ~70.0%). नियम: CAR_002. पुरावे: ✓ Mercury dignity own_sign=True. ग्रंथ: Saravali.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Sun in Kendra — Leadership / Government Theme (68.0%)</w:t>
      </w:r>
    </w:p>
    <w:p>
      <w:r>
        <w:t>Sun in kendra — authority/visibility themes.</w:t>
      </w:r>
    </w:p>
    <w:p>
      <w:r>
        <w:t>Evidence:</w:t>
      </w:r>
    </w:p>
    <w:p>
      <w:pPr>
        <w:pStyle w:val="ListBullet"/>
      </w:pPr>
      <w:r>
        <w:t>✓ Sun in house 10 (kendra=True)</w:t>
      </w:r>
    </w:p>
    <w:p>
      <w:r>
        <w:t>Rules: CAR_003</w:t>
      </w:r>
    </w:p>
    <w:p>
      <w:r>
        <w:t>Brihat Jataka / BJ-KENDRA-01: केंद्रातील ग्रह बलवान.</w:t>
      </w:r>
    </w:p>
    <w:p>
      <w:r>
        <w:t>AI Explanation:</w:t>
      </w:r>
    </w:p>
    <w:p>
      <w:r>
        <w:t>«Sun in Kendra — Leadership / Government Theme» AstroOS पुराव्यांवर आधारित (विश्वास ~68.0%). नियम: CAR_003. पुरावे: ✓ Sun in house 10 (kendra=True). ग्रंथ: Brihat Jataka.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Venus-Mercury — Markets / Design / Media Finance (67.0%)</w:t>
      </w:r>
    </w:p>
    <w:p>
      <w:r>
        <w:t>Venus-Mercury wealth/skill links — finance, markets, design/media.</w:t>
      </w:r>
    </w:p>
    <w:p>
      <w:r>
        <w:t>Evidence:</w:t>
      </w:r>
    </w:p>
    <w:p>
      <w:pPr>
        <w:pStyle w:val="ListBullet"/>
      </w:pPr>
      <w:r>
        <w:t>✓ Venus in H11 (need [2, 10, 11]) → True</w:t>
      </w:r>
    </w:p>
    <w:p>
      <w:r>
        <w:t>Rules: CAR_007</w:t>
      </w:r>
    </w:p>
    <w:p>
      <w:r>
        <w:t>Saravali / SAR-BUDHADITYA-01: सूर्य-बुध: बुद्धी/अभिव्यक्ती.</w:t>
      </w:r>
    </w:p>
    <w:p>
      <w:r>
        <w:t>AI Explanation:</w:t>
      </w:r>
    </w:p>
    <w:p>
      <w:r>
        <w:t>«Venus-Mercury — Markets / Design / Media Finance» AstroOS पुराव्यांवर आधारित (विश्वास ~67.0%). नियम: CAR_007. पुरावे: ✓ Venus in H11 (need [2, 10, 11]) → True. ग्रंथ: Saravali.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Venus/Jupiter Wealth Support (70.0%)</w:t>
      </w:r>
    </w:p>
    <w:p>
      <w:r>
        <w:t>Benefics linked to 2nd/11th wealth houses.</w:t>
      </w:r>
    </w:p>
    <w:p>
      <w:r>
        <w:t>Evidence:</w:t>
      </w:r>
    </w:p>
    <w:p>
      <w:pPr>
        <w:pStyle w:val="ListBullet"/>
      </w:pPr>
      <w:r>
        <w:t>✓ Venus in H11 (need [2, 11]) → True</w:t>
      </w:r>
    </w:p>
    <w:p>
      <w:r>
        <w:t>Rules: WEA_001</w:t>
      </w:r>
    </w:p>
    <w:p>
      <w:r>
        <w:t>BPHS / BPHS-CAREER-10-01: बलवान दशमेश: कर्मात सिद्धी.</w:t>
      </w:r>
    </w:p>
    <w:p>
      <w:r>
        <w:t>AI Explanation:</w:t>
      </w:r>
    </w:p>
    <w:p>
      <w:r>
        <w:t>«Venus/Jupiter Wealth Support» AstroOS पुराव्यांवर आधारित (विश्वास ~70.0%). नियम: WEA_001. पुरावे: ✓ Venus in H11 (need [2, 11]) → True. ग्रंथ: BPHS.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11th House Occupancy — Gains Theme (66.0%)</w:t>
      </w:r>
    </w:p>
    <w:p>
      <w:r>
        <w:t>Benefics in 11th — gains/network income themes.</w:t>
      </w:r>
    </w:p>
    <w:p>
      <w:r>
        <w:t>Evidence:</w:t>
      </w:r>
    </w:p>
    <w:p>
      <w:pPr>
        <w:pStyle w:val="ListBullet"/>
      </w:pPr>
      <w:r>
        <w:t>✓ Venus in H11 (need [11]) → True</w:t>
      </w:r>
    </w:p>
    <w:p>
      <w:r>
        <w:t>Rules: WEA_002</w:t>
      </w:r>
    </w:p>
    <w:p>
      <w:r>
        <w:t>BPHS / BPHS-CAREER-10-01: बलवान दशमेश: कर्मात सिद्धी.</w:t>
      </w:r>
    </w:p>
    <w:p>
      <w:r>
        <w:t>AI Explanation:</w:t>
      </w:r>
    </w:p>
    <w:p>
      <w:r>
        <w:t>«11th House Occupancy — Gains Theme» AstroOS पुराव्यांवर आधारित (विश्वास ~66.0%). नियम: WEA_002. पुरावे: ✓ Venus in H11 (need [11]) → True. ग्रंथ: BPHS.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Jupiter Transit on 2/5/9/11 (72.0%)</w:t>
      </w:r>
    </w:p>
    <w:p>
      <w:r>
        <w:t>Jupiter on wealth/dharma houses — growth themes.</w:t>
      </w:r>
    </w:p>
    <w:p>
      <w:r>
        <w:t>Evidence:</w:t>
      </w:r>
    </w:p>
    <w:p>
      <w:pPr>
        <w:pStyle w:val="ListBullet"/>
      </w:pPr>
      <w:r>
        <w:t>✓ Transit Jupiter on natal H9 (need [2, 5, 9, 11]) → True</w:t>
      </w:r>
    </w:p>
    <w:p>
      <w:r>
        <w:t>Rules: TR_005</w:t>
      </w:r>
    </w:p>
    <w:p>
      <w:r>
        <w:t>Phaladeepika / PD-DASHA-01: फलपाक संबंधित दशांमध्ये.</w:t>
      </w:r>
    </w:p>
    <w:p>
      <w:r>
        <w:t>AI Explanation:</w:t>
      </w:r>
    </w:p>
    <w:p>
      <w:r>
        <w:t>«Jupiter Transit on 2/5/9/11» AstroOS पुराव्यांवर आधारित (विश्वास ~72.0%). नियम: TR_005. पुरावे: ✓ Transit Jupiter on natal H9 (need [2, 5, 9, 11]) → True. ग्रंथ: Phaladeepika.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Jupiter Transit Support Theme (58.0%)</w:t>
      </w:r>
    </w:p>
    <w:p>
      <w:r>
        <w:t>Jupiter transit linked to supportive houses (simplified sign-based).</w:t>
      </w:r>
    </w:p>
    <w:p>
      <w:r>
        <w:t>Evidence:</w:t>
      </w:r>
    </w:p>
    <w:p>
      <w:pPr>
        <w:pStyle w:val="ListBullet"/>
      </w:pPr>
      <w:r>
        <w:t>✓ Transit Jupiter on natal H9 (need [1, 5, 7, 9, 10]) → True</w:t>
      </w:r>
    </w:p>
    <w:p>
      <w:r>
        <w:t>Rules: TR_001</w:t>
      </w:r>
    </w:p>
    <w:p>
      <w:r>
        <w:t>Phaladeepika / PD-DASHA-01: फलपाक संबंधित दशांमध्ये.</w:t>
      </w:r>
    </w:p>
    <w:p>
      <w:r>
        <w:t>AI Explanation:</w:t>
      </w:r>
    </w:p>
    <w:p>
      <w:r>
        <w:t>«Jupiter Transit Support Theme» AstroOS पुराव्यांवर आधारित (विश्वास ~58.0%). नियम: TR_001. पुरावे: ✓ Transit Jupiter on natal H9 (need [1, 5, 7, 9, 10]) → True. ग्रंथ: Phaladeepika.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Saturn Discipline Practice (50.0%)</w:t>
      </w:r>
    </w:p>
    <w:p>
      <w:r>
        <w:t>Discipline, service, and patience practices classically linked with Saturn.</w:t>
      </w:r>
    </w:p>
    <w:p>
      <w:r>
        <w:t>Evidence:</w:t>
      </w:r>
    </w:p>
    <w:p>
      <w:pPr>
        <w:pStyle w:val="ListBullet"/>
      </w:pPr>
      <w:r>
        <w:t>✓ Saturn in H7 (need [7]) → True</w:t>
      </w:r>
    </w:p>
    <w:p>
      <w:r>
        <w:t>Rules: REM_002</w:t>
      </w:r>
    </w:p>
    <w:p>
      <w:r>
        <w:t>BPHS / BPHS-MAR-7-01: ७व्या भावाशी शनी जोडला गेला तर विवाह विलंब/परिपक्वता.</w:t>
      </w:r>
    </w:p>
    <w:p>
      <w:r>
        <w:t>AI Explanation:</w:t>
      </w:r>
    </w:p>
    <w:p>
      <w:r>
        <w:t>«Saturn Discipline Practice» AstroOS पुराव्यांवर आधारित (विश्वास ~50.0%). नियम: REM_002. पुरावे: ✓ Saturn in H7 (need [7]) → True. ग्रंथ: BPHS.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Venus Dignity Support Practice (50.0%)</w:t>
      </w:r>
    </w:p>
    <w:p>
      <w:r>
        <w:t>Classical Venus-support practices may be studied when Venus is stressed.</w:t>
      </w:r>
    </w:p>
    <w:p>
      <w:r>
        <w:t>Evidence:</w:t>
      </w:r>
    </w:p>
    <w:p>
      <w:pPr>
        <w:pStyle w:val="ListBullet"/>
      </w:pPr>
      <w:r>
        <w:t>✓ Venus dignity debilitated=True</w:t>
      </w:r>
    </w:p>
    <w:p>
      <w:r>
        <w:t>Rules: REM_001</w:t>
      </w:r>
    </w:p>
    <w:p>
      <w:r>
        <w:t>Phaladeepika / PD-MAR-VEN-01: बलवान शुक्र: विवाह अनुकूल.</w:t>
      </w:r>
    </w:p>
    <w:p>
      <w:r>
        <w:t>AI Explanation:</w:t>
      </w:r>
    </w:p>
    <w:p>
      <w:r>
        <w:t>«Venus Dignity Support Practice» AstroOS पुराव्यांवर आधारित (विश्वास ~50.0%). नियम: REM_001. पुरावे: ✓ Venus dignity debilitated=True. ग्रंथ: Phaladeepika.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p>
      <w:pPr>
        <w:pStyle w:val="Heading2"/>
      </w:pPr>
      <w:r>
        <w:t>Jupiter Wisdom Practice (48.0%)</w:t>
      </w:r>
    </w:p>
    <w:p>
      <w:r>
        <w:t>Study/teaching/charity practices classically linked with Jupiter.</w:t>
      </w:r>
    </w:p>
    <w:p>
      <w:r>
        <w:t>Evidence:</w:t>
      </w:r>
    </w:p>
    <w:p>
      <w:pPr>
        <w:pStyle w:val="ListBullet"/>
      </w:pPr>
      <w:r>
        <w:t>✓ Jupiter in H6 (need [6, 8, 12]) → True</w:t>
      </w:r>
    </w:p>
    <w:p>
      <w:r>
        <w:t>Rules: REM_003</w:t>
      </w:r>
    </w:p>
    <w:p>
      <w:r>
        <w:t>BPHS / BPHS-CAREER-10-01: बलवान दशमेश: कर्मात सिद्धी.</w:t>
      </w:r>
    </w:p>
    <w:p>
      <w:r>
        <w:t>AI Explanation:</w:t>
      </w:r>
    </w:p>
    <w:p>
      <w:r>
        <w:t>«Jupiter Wisdom Practice» AstroOS पुराव्यांवर आधारित (विश्वास ~48.0%). नियम: REM_003. पुरावे: ✓ Jupiter in H6 (need [6, 8, 12]) → True. ग्रंथ: BPHS. पारंपरिक अर्थ; निश्चित भविष्य नाही. ही विश्लेषण पारंपरिक वैदिक ज्योतिष नियम व शास्त्रांनुसार आहे. हे केवळ शैक्षणिक व सांस्कृतिक हेतूसाठी आहे; वैज्ञानिकरीत्या सिद्ध भविष्यवाणी नाही, तसेच वैद्यकीय, आर्थिक किंवा कायदेशीर सल्ला नाही.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