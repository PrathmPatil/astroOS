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AstroOS Report — t</w:t>
      </w:r>
    </w:p>
    <w:p>
      <w:r>
        <w:t>Language: Gujarati</w:t>
      </w:r>
    </w:p>
    <w:p>
      <w:r>
        <w:t>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Raja Yoga Hint — Kendra/Trikona Lords Link (70.0%)</w:t>
      </w:r>
    </w:p>
    <w:p>
      <w:r>
        <w:t>9th and 10th lords strong — Raja yoga capability theme.</w:t>
      </w:r>
    </w:p>
    <w:p>
      <w:r>
        <w:t>Evidence:</w:t>
      </w:r>
    </w:p>
    <w:p>
      <w:pPr>
        <w:pStyle w:val="ListBullet"/>
      </w:pPr>
      <w:r>
        <w:t>✓ 9th lord Venus in H10 strong=True</w:t>
      </w:r>
    </w:p>
    <w:p>
      <w:pPr>
        <w:pStyle w:val="ListBullet"/>
      </w:pPr>
      <w:r>
        <w:t>✓ 10th lord Mercury in H4 strong=True</w:t>
      </w:r>
    </w:p>
    <w:p>
      <w:r>
        <w:t>Rules: YOGA_004</w:t>
      </w:r>
    </w:p>
    <w:p>
      <w:r>
        <w:t>BPHS / BPHS-YOGA-GK-01: When Moon and Jupiter are both in kendras, Gajakesari yoga is indicated.</w:t>
      </w:r>
    </w:p>
    <w:p>
      <w:r>
        <w:t>AI Explanation:</w:t>
      </w:r>
    </w:p>
    <w:p>
      <w:r>
        <w:t>«Raja Yoga Hint — Kendra/Trikona Lords Link» AstroOS પુરાવા પર આધારિત (વિશ્વાસ ~70.0%). નિયમ: YOGA_004. પુરાવા: ✓ 9th lord Venus in H10 strong=True; ✓ 10th lord Mercury in H4 strong=True. ગ્રંથ: BPHS.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Dhana Yoga Hint — 2nd/11th Support (68.0%)</w:t>
      </w:r>
    </w:p>
    <w:p>
      <w:r>
        <w:t>Wealth house lords strong — Dhana yoga hint.</w:t>
      </w:r>
    </w:p>
    <w:p>
      <w:r>
        <w:t>Evidence:</w:t>
      </w:r>
    </w:p>
    <w:p>
      <w:pPr>
        <w:pStyle w:val="ListBullet"/>
      </w:pPr>
      <w:r>
        <w:t>✓ 2th lord Venus in H10 strong=True</w:t>
      </w:r>
    </w:p>
    <w:p>
      <w:pPr>
        <w:pStyle w:val="ListBullet"/>
      </w:pPr>
      <w:r>
        <w:t>✓ 11th lord Moon in H9 strong=True</w:t>
      </w:r>
    </w:p>
    <w:p>
      <w:r>
        <w:t>Rules: YOGA_005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«Dhana Yoga Hint — 2nd/11th Support» AstroOS પુરાવા પર આધારિત (વિશ્વાસ ~68.0%). નિયમ: YOGA_005. પુરાવા: ✓ 2th lord Venus in H10 strong=True; ✓ 11th lord Moon in H9 strong=True. ગ્રંથ: BPHS.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Manglik Pattern (74.0%)</w:t>
      </w:r>
    </w:p>
    <w:p>
      <w:r>
        <w:t>Mars in 1/4/7/8/12 — Manglik pattern (common North-Indian school).</w:t>
      </w:r>
    </w:p>
    <w:p>
      <w:r>
        <w:t>Evidence:</w:t>
      </w:r>
    </w:p>
    <w:p>
      <w:pPr>
        <w:pStyle w:val="ListBullet"/>
      </w:pPr>
      <w:r>
        <w:t>✓ Mars in H7 (need [1, 4, 7, 8, 12]) → True</w:t>
      </w:r>
    </w:p>
    <w:p>
      <w:r>
        <w:t>Rules: DOSHA_001</w:t>
      </w:r>
    </w:p>
    <w:p>
      <w:r>
        <w:t>BPHS / BPHS-MAR-7-01: Saturn linked to the 7th is classically associated with delay/maturity in marriage.</w:t>
      </w:r>
    </w:p>
    <w:p>
      <w:r>
        <w:t>AI Explanation:</w:t>
      </w:r>
    </w:p>
    <w:p>
      <w:r>
        <w:t>«Manglik Pattern» AstroOS પુરાવા પર આધારિત (વિશ્વાસ ~74.0%). નિયમ: DOSHA_001. પુરાવા: ✓ Mars in H7 (need [1, 4, 7, 8, 12]) → True. ગ્રંથ: BPHS.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7th Lord Dasha Window (73.0%)</w:t>
      </w:r>
    </w:p>
    <w:p>
      <w:r>
        <w:t>Current dasha involves 7th lord — timing window traditionally watched.</w:t>
      </w:r>
    </w:p>
    <w:p>
      <w:r>
        <w:t>Evidence:</w:t>
      </w:r>
    </w:p>
    <w:p>
      <w:pPr>
        <w:pStyle w:val="ListBullet"/>
      </w:pPr>
      <w:r>
        <w:t>✓ Dasha Jupiter/Ketu vs 7th lord Jupiter → True</w:t>
      </w:r>
    </w:p>
    <w:p>
      <w:r>
        <w:t>Rules: MAR_005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«7th Lord Dasha Window» AstroOS પુરાવા પર આધારિત (વિશ્વાસ ~73.0%). નિયમ: MAR_005. પુરાવા: ✓ Dasha Jupiter/Ketu vs 7th lord Jupiter → True. ગ્રંથ: Phaladeepika.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Navamsa 7th Focus (68.0%)</w:t>
      </w:r>
    </w:p>
    <w:p>
      <w:r>
        <w:t>Navamsa examined for spouse themes (Jataka Parijata tradition).</w:t>
      </w:r>
    </w:p>
    <w:p>
      <w:r>
        <w:t>Evidence:</w:t>
      </w:r>
    </w:p>
    <w:p>
      <w:pPr>
        <w:pStyle w:val="ListBullet"/>
      </w:pPr>
      <w:r>
        <w:t>✓ Navamsa focus examined=True</w:t>
      </w:r>
    </w:p>
    <w:p>
      <w:r>
        <w:t>Rules: MAR_004</w:t>
      </w:r>
    </w:p>
    <w:p>
      <w:r>
        <w:t>Jataka Parijata / JP-NAVAMSA-01: Spouse themes are especially examined in Navamsa.</w:t>
      </w:r>
    </w:p>
    <w:p>
      <w:r>
        <w:t>AI Explanation:</w:t>
      </w:r>
    </w:p>
    <w:p>
      <w:r>
        <w:t>«Navamsa 7th Focus» AstroOS પુરાવા પર આધારિત (વિશ્વાસ ~68.0%). નિયમ: MAR_004. પુરાવા: ✓ Navamsa focus examined=True. ગ્રંથ: Jataka Parijata.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Strong 10th Lord — Career Accomplishment (76.0%)</w:t>
      </w:r>
    </w:p>
    <w:p>
      <w:r>
        <w:t>10th lord well placed — career accomplishment theme.</w:t>
      </w:r>
    </w:p>
    <w:p>
      <w:r>
        <w:t>Evidence:</w:t>
      </w:r>
    </w:p>
    <w:p>
      <w:pPr>
        <w:pStyle w:val="ListBullet"/>
      </w:pPr>
      <w:r>
        <w:t>✓ 10th lord Mercury in H4 strong=True</w:t>
      </w:r>
    </w:p>
    <w:p>
      <w:r>
        <w:t>Rules: CAR_001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«Strong 10th Lord — Career Accomplishment» AstroOS પુરાવા પર આધારિત (વિશ્વાસ ~76.0%). નિયમ: CAR_001. પુરાવા: ✓ 10th lord Mercury in H4 strong=True. ગ્રંથ: BPHS.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Mercury-Jupiter — Research / Teaching / Advisory (68.0%)</w:t>
      </w:r>
    </w:p>
    <w:p>
      <w:r>
        <w:t>Mercury+Jupiter kendra strength — research/teaching/advisory themes.</w:t>
      </w:r>
    </w:p>
    <w:p>
      <w:r>
        <w:t>Evidence:</w:t>
      </w:r>
    </w:p>
    <w:p>
      <w:pPr>
        <w:pStyle w:val="ListBullet"/>
      </w:pPr>
      <w:r>
        <w:t>✓ Mercury in house 4 (kendra=True)</w:t>
      </w:r>
    </w:p>
    <w:p>
      <w:pPr>
        <w:pStyle w:val="ListBullet"/>
      </w:pPr>
      <w:r>
        <w:t>✓ Jupiter in house 10 (kendra=True)</w:t>
      </w:r>
    </w:p>
    <w:p>
      <w:r>
        <w:t>Rules: CAR_006</w:t>
      </w:r>
    </w:p>
    <w:p>
      <w:r>
        <w:t>Brihat Jataka / BJ-KENDRA-01: Planets in kendras are considered strong.</w:t>
      </w:r>
    </w:p>
    <w:p>
      <w:r>
        <w:t>AI Explanation:</w:t>
      </w:r>
    </w:p>
    <w:p>
      <w:r>
        <w:t>«Mercury-Jupiter — Research / Teaching / Advisory» AstroOS પુરાવા પર આધારિત (વિશ્વાસ ~68.0%). નિયમ: CAR_006. પુરાવા: ✓ Mercury in house 4 (kendra=True); ✓ Jupiter in house 10 (kendra=True). ગ્રંથ: Brihat Jataka.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Venus-Mercury — Markets / Design / Media Finance (67.0%)</w:t>
      </w:r>
    </w:p>
    <w:p>
      <w:r>
        <w:t>Venus-Mercury wealth/skill links — finance, markets, design/media.</w:t>
      </w:r>
    </w:p>
    <w:p>
      <w:r>
        <w:t>Evidence:</w:t>
      </w:r>
    </w:p>
    <w:p>
      <w:pPr>
        <w:pStyle w:val="ListBullet"/>
      </w:pPr>
      <w:r>
        <w:t>✓ Venus in H10 (need [2, 10, 11]) → True</w:t>
      </w:r>
    </w:p>
    <w:p>
      <w:r>
        <w:t>Rules: CAR_007</w:t>
      </w:r>
    </w:p>
    <w:p>
      <w:r>
        <w:t>Saravali / SAR-BUDHADITYA-01: Sun-Mercury association: intelligence/articulation.</w:t>
      </w:r>
    </w:p>
    <w:p>
      <w:r>
        <w:t>AI Explanation:</w:t>
      </w:r>
    </w:p>
    <w:p>
      <w:r>
        <w:t>«Venus-Mercury — Markets / Design / Media Finance» AstroOS પુરાવા પર આધારિત (વિશ્વાસ ~67.0%). નિયમ: CAR_007. પુરાવા: ✓ Venus in H10 (need [2, 10, 11]) → True. ગ્રંથ: Saravali.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Saturn Transit on Natal Kendra (74.0%)</w:t>
      </w:r>
    </w:p>
    <w:p>
      <w:r>
        <w:t>Saturn transit on natal kendra — discipline/restructuring theme.</w:t>
      </w:r>
    </w:p>
    <w:p>
      <w:r>
        <w:t>Evidence:</w:t>
      </w:r>
    </w:p>
    <w:p>
      <w:pPr>
        <w:pStyle w:val="ListBullet"/>
      </w:pPr>
      <w:r>
        <w:t>✓ Transit Saturn on natal H7 (need [1, 4, 7, 10]) → True</w:t>
      </w:r>
    </w:p>
    <w:p>
      <w:r>
        <w:t>Rules: TR_002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«Saturn Transit on Natal Kendra» AstroOS પુરાવા પર આધારિત (વિશ્વાસ ~74.0%). નિયમ: TR_002. પુરાવા: ✓ Transit Saturn on natal H7 (need [1, 4, 7, 10]) → True. ગ્રંથ: Phaladeepika.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Jupiter Transit on 2/5/9/11 (72.0%)</w:t>
      </w:r>
    </w:p>
    <w:p>
      <w:r>
        <w:t>Jupiter on wealth/dharma houses — growth themes.</w:t>
      </w:r>
    </w:p>
    <w:p>
      <w:r>
        <w:t>Evidence:</w:t>
      </w:r>
    </w:p>
    <w:p>
      <w:pPr>
        <w:pStyle w:val="ListBullet"/>
      </w:pPr>
      <w:r>
        <w:t>✓ Transit Jupiter on natal H11 (need [2, 5, 9, 11]) → True</w:t>
      </w:r>
    </w:p>
    <w:p>
      <w:r>
        <w:t>Rules: TR_005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«Jupiter Transit on 2/5/9/11» AstroOS પુરાવા પર આધારિત (વિશ્વાસ ~72.0%). નિયમ: TR_005. પુરાવા: ✓ Transit Jupiter on natal H11 (need [2, 5, 9, 11]) → True. ગ્રંથ: Phaladeepika.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p>
      <w:pPr>
        <w:pStyle w:val="Heading2"/>
      </w:pPr>
      <w:r>
        <w:t>Ketu Transit on 1/8/12 (64.0%)</w:t>
      </w:r>
    </w:p>
    <w:p>
      <w:r>
        <w:t>Ketu transit on 1/8/12 — detachment/release themes.</w:t>
      </w:r>
    </w:p>
    <w:p>
      <w:r>
        <w:t>Evidence:</w:t>
      </w:r>
    </w:p>
    <w:p>
      <w:pPr>
        <w:pStyle w:val="ListBullet"/>
      </w:pPr>
      <w:r>
        <w:t>✓ Transit Ketu on natal H12 (need [1, 8, 12]) → True</w:t>
      </w:r>
    </w:p>
    <w:p>
      <w:r>
        <w:t>Rules: TR_004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«Ketu Transit on 1/8/12» AstroOS પુરાવા પર આધારિત (વિશ્વાસ ~64.0%). નિયમ: TR_004. પુરાવા: ✓ Transit Ketu on natal H12 (need [1, 8, 12]) → True. ગ્રંથ: Phaladeepika. આ વિશ્લેષણ પારંપરિક વૈદિક જ્યોતિષ સિદ્ધાંતો પર આધારિત છે. ફક્ત શૈક્ષણિક/સાંસ્કૃતિક હેતુ માટે; વૈજ્ઞાનિક ભવિષ્યવાણી કે તબીબી/નાણાકીય/કાનૂની સલાહ નથી.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